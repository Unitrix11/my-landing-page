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FBC60" w14:textId="77777777" w:rsidR="008625AF" w:rsidRDefault="00000000">
      <w:pPr>
        <w:jc w:val="center"/>
      </w:pPr>
      <w:r>
        <w:t>Jai Kapila</w:t>
      </w:r>
      <w:r>
        <w:br/>
        <w:t>North York, ON • 647-567-3498 • jaisinghkapila@gmail.com</w:t>
      </w:r>
    </w:p>
    <w:p w14:paraId="54FA9A9F" w14:textId="77777777" w:rsidR="008625AF" w:rsidRDefault="008625AF"/>
    <w:p w14:paraId="2D0AA765" w14:textId="77777777" w:rsidR="008625AF" w:rsidRDefault="00000000">
      <w:r>
        <w:t>April 04, 2025</w:t>
      </w:r>
    </w:p>
    <w:p w14:paraId="0CC49B2C" w14:textId="77777777" w:rsidR="008625AF" w:rsidRDefault="008625AF"/>
    <w:p w14:paraId="6D81936A" w14:textId="71CA71A7" w:rsidR="008625AF" w:rsidRDefault="00000000">
      <w:r>
        <w:t>Hiring Manager</w:t>
      </w:r>
      <w:r>
        <w:br/>
        <w:t>Computer Methods International Corp. (CMiC)</w:t>
      </w:r>
    </w:p>
    <w:p w14:paraId="1F013EB3" w14:textId="77777777" w:rsidR="008625AF" w:rsidRDefault="008625AF"/>
    <w:p w14:paraId="0DCF0FCE" w14:textId="77777777" w:rsidR="008625AF" w:rsidRDefault="00000000">
      <w:r>
        <w:t>Dear Hiring Manager,</w:t>
      </w:r>
    </w:p>
    <w:p w14:paraId="5B9DFCD8" w14:textId="77777777" w:rsidR="008625AF" w:rsidRDefault="008625AF"/>
    <w:p w14:paraId="56F9CE59" w14:textId="77777777" w:rsidR="008625AF" w:rsidRDefault="00000000">
      <w:r>
        <w:t>I am writing to express my interest in the IT Systems and Cloud Support Specialist position at CMiC. With my Advanced Diploma in Computer Engineering Technology from Seneca Polytechnic and hands-on experience in providing comprehensive IT support, cloud infrastructure management, and systems administration, I am confident in my ability to contribute effectively to your team.</w:t>
      </w:r>
      <w:r>
        <w:br/>
      </w:r>
      <w:r>
        <w:br/>
        <w:t>In my previous roles, I have successfully delivered L1/L2 support for hardware, software, and network-related issues while maintaining high performance and service reliability. My experience includes managing Active Directory, configuring cloud-based tools like Microsoft 365 and Azure AD, and ensuring compliance with industry best practices. I am excited by CMiC's innovative approach in the Construction and Engineering sectors, and I look forward to applying my skills to support your enterprise solutions.</w:t>
      </w:r>
      <w:r>
        <w:br/>
      </w:r>
      <w:r>
        <w:br/>
        <w:t>Thank you for considering my application. I welcome the opportunity to discuss how my background, technical expertise, and passion for technology can align with the needs of your team. Please feel free to contact me at your convenience.</w:t>
      </w:r>
      <w:r>
        <w:br/>
      </w:r>
      <w:r>
        <w:br/>
      </w:r>
    </w:p>
    <w:p w14:paraId="486E0B0B" w14:textId="77777777" w:rsidR="008625AF" w:rsidRDefault="00000000">
      <w:r>
        <w:t>Sincerely,</w:t>
      </w:r>
    </w:p>
    <w:p w14:paraId="40AA6F40" w14:textId="77777777" w:rsidR="008625AF" w:rsidRDefault="00000000">
      <w:r>
        <w:t>Jai Kapila</w:t>
      </w:r>
    </w:p>
    <w:sectPr w:rsidR="008625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0990324">
    <w:abstractNumId w:val="8"/>
  </w:num>
  <w:num w:numId="2" w16cid:durableId="216937473">
    <w:abstractNumId w:val="6"/>
  </w:num>
  <w:num w:numId="3" w16cid:durableId="1547521626">
    <w:abstractNumId w:val="5"/>
  </w:num>
  <w:num w:numId="4" w16cid:durableId="1572425669">
    <w:abstractNumId w:val="4"/>
  </w:num>
  <w:num w:numId="5" w16cid:durableId="1738090672">
    <w:abstractNumId w:val="7"/>
  </w:num>
  <w:num w:numId="6" w16cid:durableId="78062817">
    <w:abstractNumId w:val="3"/>
  </w:num>
  <w:num w:numId="7" w16cid:durableId="307901482">
    <w:abstractNumId w:val="2"/>
  </w:num>
  <w:num w:numId="8" w16cid:durableId="333730562">
    <w:abstractNumId w:val="1"/>
  </w:num>
  <w:num w:numId="9" w16cid:durableId="571962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07FF"/>
    <w:rsid w:val="005D2778"/>
    <w:rsid w:val="008625A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9EF8A8"/>
  <w14:defaultImageDpi w14:val="300"/>
  <w15:docId w15:val="{95FBE0BB-A02C-4AF9-9936-C67440A02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196</Words>
  <Characters>1123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 Singh Kapila</cp:lastModifiedBy>
  <cp:revision>2</cp:revision>
  <dcterms:created xsi:type="dcterms:W3CDTF">2013-12-23T23:15:00Z</dcterms:created>
  <dcterms:modified xsi:type="dcterms:W3CDTF">2025-04-04T19:05:00Z</dcterms:modified>
  <cp:category/>
</cp:coreProperties>
</file>